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Assignment 2: Data Transformation, Normalization, and Exploratory Data Analysis</w:t>
      </w:r>
    </w:p>
    <w:p>
      <w:pPr>
        <w:pStyle w:val="Heading2"/>
      </w:pPr>
      <w:r>
        <w:t>Problem 1: Standard Scaling using Numpy</w:t>
      </w:r>
    </w:p>
    <w:p>
      <w:pPr>
        <w:pStyle w:val="IntenseQuote"/>
      </w:pPr>
      <w:r>
        <w:t>import numpy as np</w:t>
        <w:br/>
        <w:t>data = np.array([10, 20, 30, 40, 50])</w:t>
        <w:br/>
        <w:t>scaled = (data - data.mean()) / data.std()</w:t>
        <w:br/>
        <w:t>print("Scaled Data:", scaled)</w:t>
      </w:r>
    </w:p>
    <w:p>
      <w:pPr>
        <w:pStyle w:val="Heading2"/>
      </w:pPr>
      <w:r>
        <w:t>Problem 2: Min-Max Normalization</w:t>
      </w:r>
    </w:p>
    <w:p>
      <w:pPr>
        <w:pStyle w:val="IntenseQuote"/>
      </w:pPr>
      <w:r>
        <w:t>data = np.array([15, 25, 35, 45, 55])</w:t>
        <w:br/>
        <w:t>normalized = (data - data.min()) / (data.max() - data.min())</w:t>
        <w:br/>
        <w:t>print("Normalized Data:", normalized)</w:t>
      </w:r>
    </w:p>
    <w:p>
      <w:pPr>
        <w:pStyle w:val="Heading2"/>
      </w:pPr>
      <w:r>
        <w:t>Problem 3: Log Transformation</w:t>
      </w:r>
    </w:p>
    <w:p>
      <w:pPr>
        <w:pStyle w:val="IntenseQuote"/>
      </w:pPr>
      <w:r>
        <w:t>data = np.array([1, 10, 100, 1000])</w:t>
        <w:br/>
        <w:t>log_data = np.log10(data)</w:t>
        <w:br/>
        <w:t>print("Log-transformed Data:", log_data)</w:t>
      </w:r>
    </w:p>
    <w:p>
      <w:pPr>
        <w:pStyle w:val="Heading2"/>
      </w:pPr>
      <w:r>
        <w:t>Problem 4: Dataframe Transformation using Pandas</w:t>
      </w:r>
    </w:p>
    <w:p>
      <w:pPr>
        <w:pStyle w:val="IntenseQuote"/>
      </w:pPr>
      <w:r>
        <w:t>import pandas as pd</w:t>
        <w:br/>
        <w:t>df = pd.DataFrame({"Value": [1, 2, 3, 4, 5]})</w:t>
        <w:br/>
        <w:t>df["Squared"] = df["Value"] ** 2</w:t>
        <w:br/>
        <w:t>print(df)</w:t>
      </w:r>
    </w:p>
    <w:p>
      <w:pPr>
        <w:pStyle w:val="Heading2"/>
      </w:pPr>
      <w:r>
        <w:t>Problem 5: Handling Missing Data</w:t>
      </w:r>
    </w:p>
    <w:p>
      <w:pPr>
        <w:pStyle w:val="IntenseQuote"/>
      </w:pPr>
      <w:r>
        <w:t>df = pd.DataFrame({"Age": [20, 25, None, 30]})</w:t>
        <w:br/>
        <w:t>df["Age"].fillna(df["Age"].mean(), inplace=True)</w:t>
        <w:br/>
        <w:t>print(df)</w:t>
      </w:r>
    </w:p>
    <w:p>
      <w:pPr>
        <w:pStyle w:val="Heading2"/>
      </w:pPr>
      <w:r>
        <w:t>Problem 6: Detecting Missing Values</w:t>
      </w:r>
    </w:p>
    <w:p>
      <w:pPr>
        <w:pStyle w:val="IntenseQuote"/>
      </w:pPr>
      <w:r>
        <w:t>missing = df.isnull().sum()</w:t>
        <w:br/>
        <w:t>print("Missing values per column:", missing)</w:t>
      </w:r>
    </w:p>
    <w:p>
      <w:pPr>
        <w:pStyle w:val="Heading2"/>
      </w:pPr>
      <w:r>
        <w:t>Problem 7: Label Encoding a Categorical Column</w:t>
      </w:r>
    </w:p>
    <w:p>
      <w:pPr>
        <w:pStyle w:val="IntenseQuote"/>
      </w:pPr>
      <w:r>
        <w:t>df = pd.DataFrame({"Gender": ["Male", "Female", "Female", "Male"]})</w:t>
        <w:br/>
        <w:t>df["GenderEncoded"] = df["Gender"].astype("category").cat.codes</w:t>
        <w:br/>
        <w:t>print(df)</w:t>
      </w:r>
    </w:p>
    <w:p>
      <w:pPr>
        <w:pStyle w:val="Heading2"/>
      </w:pPr>
      <w:r>
        <w:t>Problem 8: One-hot Encoding</w:t>
      </w:r>
    </w:p>
    <w:p>
      <w:pPr>
        <w:pStyle w:val="IntenseQuote"/>
      </w:pPr>
      <w:r>
        <w:t>df = pd.get_dummies(df, columns=["Gender"])</w:t>
        <w:br/>
        <w:t>print(df)</w:t>
      </w:r>
    </w:p>
    <w:p>
      <w:pPr>
        <w:pStyle w:val="Heading2"/>
      </w:pPr>
      <w:r>
        <w:t>Problem 9: Descriptive Statistics</w:t>
      </w:r>
    </w:p>
    <w:p>
      <w:pPr>
        <w:pStyle w:val="IntenseQuote"/>
      </w:pPr>
      <w:r>
        <w:t>df = pd.DataFrame({"Score": [50, 60, 70, 80, 90]})</w:t>
        <w:br/>
        <w:t>print(df.describe())</w:t>
      </w:r>
    </w:p>
    <w:p>
      <w:pPr>
        <w:pStyle w:val="Heading2"/>
      </w:pPr>
      <w:r>
        <w:t>Problem 10: Correlation Matrix</w:t>
      </w:r>
    </w:p>
    <w:p>
      <w:pPr>
        <w:pStyle w:val="IntenseQuote"/>
      </w:pPr>
      <w:r>
        <w:t>df = pd.DataFrame({</w:t>
        <w:br/>
        <w:t xml:space="preserve">    "Math": [85, 90, 78, 92],</w:t>
        <w:br/>
        <w:t xml:space="preserve">    "Science": [88, 85, 82, 95],</w:t>
        <w:br/>
        <w:t xml:space="preserve">    "English": [80, 78, 85, 88]})</w:t>
        <w:br/>
        <w:t>print(df.corr())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