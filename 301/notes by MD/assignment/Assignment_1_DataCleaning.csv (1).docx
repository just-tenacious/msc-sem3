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1: Reading, Cleaning and Pre-processing CSV Data</w:t>
      </w:r>
    </w:p>
    <w:p>
      <w:r>
        <w:t>Topics Covered: Reading &amp; Writing CSV, Data Cleaning using Pandas and Numpy</w:t>
        <w:br/>
      </w:r>
    </w:p>
    <w:p>
      <w:pPr>
        <w:pStyle w:val="Heading2"/>
      </w:pPr>
      <w:r>
        <w:t>Practical 1: 1. Read a CSV file and display the first 5 rows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import pandas as pd</w:t>
        <w:br/>
        <w:br/>
        <w:t>df = pd.read_csv('data1.csv')</w:t>
        <w:br/>
        <w:t>print(df.head())</w:t>
      </w:r>
    </w:p>
    <w:p>
      <w:pPr>
        <w:pStyle w:val="Heading2"/>
      </w:pPr>
      <w:r>
        <w:t>Practical 2: 2. Identify missing values in each column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missing = df.isnull().sum()</w:t>
        <w:br/>
        <w:t>print("Missing values in each column:\n", missing)</w:t>
      </w:r>
    </w:p>
    <w:p>
      <w:pPr>
        <w:pStyle w:val="Heading2"/>
      </w:pPr>
      <w:r>
        <w:t>Practical 3: 3. Fill missing numeric values with column mean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df['Age'].fillna(df['Age'].mean(), inplace=True)</w:t>
        <w:br/>
        <w:t>print(df)</w:t>
      </w:r>
    </w:p>
    <w:p>
      <w:pPr>
        <w:pStyle w:val="Heading2"/>
      </w:pPr>
      <w:r>
        <w:t>Practical 4: 4. Fill missing categorical values with mode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df['Gender'].fillna(df['Gender'].mode()[0], inplace=True)</w:t>
        <w:br/>
        <w:t>print(df)</w:t>
      </w:r>
    </w:p>
    <w:p>
      <w:pPr>
        <w:pStyle w:val="Heading2"/>
      </w:pPr>
      <w:r>
        <w:t>Practical 5: 5. Remove duplicate records from the dataset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df.drop_duplicates(inplace=True)</w:t>
        <w:br/>
        <w:t>print(df)</w:t>
      </w:r>
    </w:p>
    <w:p>
      <w:pPr>
        <w:pStyle w:val="Heading2"/>
      </w:pPr>
      <w:r>
        <w:t>Practical 6: 6. Convert a column datatype (e.g., Age to int)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df['Age'] = df['Age'].astype(int)</w:t>
        <w:br/>
        <w:t>print(df.dtypes)</w:t>
      </w:r>
    </w:p>
    <w:p>
      <w:pPr>
        <w:pStyle w:val="Heading2"/>
      </w:pPr>
      <w:r>
        <w:t>Practical 7: 7. Replace all negative salary values with median salary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median_salary = df['Salary'][df['Salary'] &gt; 0].median()</w:t>
        <w:br/>
        <w:t>df['Salary'] = df['Salary'].apply(lambda x: median_salary if x &lt; 0 else x)</w:t>
        <w:br/>
        <w:t>print(df)</w:t>
      </w:r>
    </w:p>
    <w:p>
      <w:pPr>
        <w:pStyle w:val="Heading2"/>
      </w:pPr>
      <w:r>
        <w:t>Practical 8: 8. Rename columns for better readability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df.rename(columns={'EmpName': 'Employee_Name', 'Dept': 'Department'}, inplace=True)</w:t>
        <w:br/>
        <w:t>print(df.columns)</w:t>
      </w:r>
    </w:p>
    <w:p>
      <w:pPr>
        <w:pStyle w:val="Heading2"/>
      </w:pPr>
      <w:r>
        <w:t>Practical 9: 9. Reorder columns in a desired sequence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df = df[['Employee_ID', 'Employee_Name', 'Age', 'Gender', 'Salary', 'Department']]</w:t>
        <w:br/>
        <w:t>print(df.head())</w:t>
      </w:r>
    </w:p>
    <w:p>
      <w:pPr>
        <w:pStyle w:val="Heading2"/>
      </w:pPr>
      <w:r>
        <w:t>Practical 10: 10. Use Numpy to replace all NaN in a 2D array with zero</w:t>
      </w:r>
    </w:p>
    <w:p>
      <w:r>
        <w:t>Python Code:</w:t>
      </w:r>
    </w:p>
    <w:p>
      <w:pPr>
        <w:spacing w:after="200"/>
      </w:pPr>
      <w:r>
        <w:rPr>
          <w:rFonts w:ascii="Courier New" w:hAnsi="Courier New"/>
          <w:sz w:val="20"/>
        </w:rPr>
        <w:t>import numpy as np</w:t>
        <w:br/>
        <w:t>arr = np.array([[1, np.nan, 3], [4, 5, np.nan]])</w:t>
        <w:br/>
        <w:t>arr = np.nan_to_num(arr)</w:t>
        <w:br/>
        <w:t>print(arr)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