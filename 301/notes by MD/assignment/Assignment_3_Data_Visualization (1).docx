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3: Data Visualization using Matplotlib and Seaborn</w:t>
      </w:r>
    </w:p>
    <w:p>
      <w:pPr>
        <w:pStyle w:val="Heading2"/>
      </w:pPr>
      <w:r>
        <w:t>Problem 1: Line Plot using Matplotlib</w:t>
      </w:r>
    </w:p>
    <w:p>
      <w:pPr>
        <w:pStyle w:val="IntenseQuote"/>
      </w:pPr>
      <w:r>
        <w:t>import matplotlib.pyplot as plt</w:t>
        <w:br/>
        <w:t>x = [1, 2, 3, 4, 5]</w:t>
        <w:br/>
        <w:t>y = [10, 20, 25, 30, 35]</w:t>
        <w:br/>
        <w:t>plt.plot(x, y)</w:t>
        <w:br/>
        <w:t>plt.title("Line Plot")</w:t>
        <w:br/>
        <w:t>plt.xlabel("X Axis")</w:t>
        <w:br/>
        <w:t>plt.ylabel("Y Axis")</w:t>
        <w:br/>
        <w:t>plt.grid(True)</w:t>
        <w:br/>
        <w:t>plt.show()</w:t>
      </w:r>
    </w:p>
    <w:p>
      <w:pPr>
        <w:pStyle w:val="Heading2"/>
      </w:pPr>
      <w:r>
        <w:t>Problem 2: Bar Chart using Matplotlib</w:t>
      </w:r>
    </w:p>
    <w:p>
      <w:pPr>
        <w:pStyle w:val="IntenseQuote"/>
      </w:pPr>
      <w:r>
        <w:t>categories = ['A', 'B', 'C', 'D']</w:t>
        <w:br/>
        <w:t>values = [23, 45, 56, 78]</w:t>
        <w:br/>
        <w:t>plt.bar(categories, values, color='skyblue')</w:t>
        <w:br/>
        <w:t>plt.title("Bar Chart")</w:t>
        <w:br/>
        <w:t>plt.show()</w:t>
      </w:r>
    </w:p>
    <w:p>
      <w:pPr>
        <w:pStyle w:val="Heading2"/>
      </w:pPr>
      <w:r>
        <w:t>Problem 3: Histogram using Matplotlib</w:t>
      </w:r>
    </w:p>
    <w:p>
      <w:pPr>
        <w:pStyle w:val="IntenseQuote"/>
      </w:pPr>
      <w:r>
        <w:t>data = [12, 15, 22, 23, 23, 24, 25, 26, 28, 30, 35, 40]</w:t>
        <w:br/>
        <w:t>plt.hist(data, bins=5, color='orange', edgecolor='black')</w:t>
        <w:br/>
        <w:t>plt.title("Histogram")</w:t>
        <w:br/>
        <w:t>plt.xlabel("Value")</w:t>
        <w:br/>
        <w:t>plt.ylabel("Frequency")</w:t>
        <w:br/>
        <w:t>plt.show()</w:t>
      </w:r>
    </w:p>
    <w:p>
      <w:pPr>
        <w:pStyle w:val="Heading2"/>
      </w:pPr>
      <w:r>
        <w:t>Problem 4: Pie Chart using Matplotlib</w:t>
      </w:r>
    </w:p>
    <w:p>
      <w:pPr>
        <w:pStyle w:val="IntenseQuote"/>
      </w:pPr>
      <w:r>
        <w:t>sizes = [30, 20, 25, 25]</w:t>
        <w:br/>
        <w:t>labels = ['Python', 'Java', 'C++', 'JavaScript']</w:t>
        <w:br/>
        <w:t>plt.pie(sizes, labels=labels, autopct='%1.1f%%')</w:t>
        <w:br/>
        <w:t>plt.title("Pie Chart of Languages")</w:t>
        <w:br/>
        <w:t>plt.show()</w:t>
      </w:r>
    </w:p>
    <w:p>
      <w:pPr>
        <w:pStyle w:val="Heading2"/>
      </w:pPr>
      <w:r>
        <w:t>Problem 5: Scatter Plot using Matplotlib</w:t>
      </w:r>
    </w:p>
    <w:p>
      <w:pPr>
        <w:pStyle w:val="IntenseQuote"/>
      </w:pPr>
      <w:r>
        <w:t>x = [5, 7, 8, 7, 2, 17, 2, 9, 4, 11]</w:t>
        <w:br/>
        <w:t>y = [99, 86, 87, 88, 100, 86, 103, 87, 94, 78]</w:t>
        <w:br/>
        <w:t>plt.scatter(x, y, color='red')</w:t>
        <w:br/>
        <w:t>plt.title("Scatter Plot")</w:t>
        <w:br/>
        <w:t>plt.xlabel("X")</w:t>
        <w:br/>
        <w:t>plt.ylabel("Y")</w:t>
        <w:br/>
        <w:t>plt.show()</w:t>
      </w:r>
    </w:p>
    <w:p>
      <w:pPr>
        <w:pStyle w:val="Heading2"/>
      </w:pPr>
      <w:r>
        <w:t>Problem 6: Box Plot using Seaborn</w:t>
      </w:r>
    </w:p>
    <w:p>
      <w:pPr>
        <w:pStyle w:val="IntenseQuote"/>
      </w:pPr>
      <w:r>
        <w:t>import seaborn as sns</w:t>
        <w:br/>
        <w:t>import pandas as pd</w:t>
        <w:br/>
        <w:t>df = pd.DataFrame({"Math": [88, 85, 90, 87, 93], "Science": [92, 90, 85, 88, 91]})</w:t>
        <w:br/>
        <w:t>sns.boxplot(data=df)</w:t>
        <w:br/>
        <w:t>plt.title("Box Plot")</w:t>
        <w:br/>
        <w:t>plt.show()</w:t>
      </w:r>
    </w:p>
    <w:p>
      <w:pPr>
        <w:pStyle w:val="Heading2"/>
      </w:pPr>
      <w:r>
        <w:t>Problem 7: Violin Plot using Seaborn</w:t>
      </w:r>
    </w:p>
    <w:p>
      <w:pPr>
        <w:pStyle w:val="IntenseQuote"/>
      </w:pPr>
      <w:r>
        <w:t>tips = sns.load_dataset("tips")</w:t>
        <w:br/>
        <w:t>sns.violinplot(x="day", y="total_bill", data=tips)</w:t>
        <w:br/>
        <w:t>plt.title("Violin Plot of Bills by Day")</w:t>
        <w:br/>
        <w:t>plt.show()</w:t>
      </w:r>
    </w:p>
    <w:p>
      <w:pPr>
        <w:pStyle w:val="Heading2"/>
      </w:pPr>
      <w:r>
        <w:t>Problem 8: Heatmap using Seaborn</w:t>
      </w:r>
    </w:p>
    <w:p>
      <w:pPr>
        <w:pStyle w:val="IntenseQuote"/>
      </w:pPr>
      <w:r>
        <w:t>data = sns.load_dataset("flights").pivot("month", "year", "passengers")</w:t>
        <w:br/>
        <w:t>sns.heatmap(data, cmap="YlGnBu", annot=True)</w:t>
        <w:br/>
        <w:t>plt.title("Heatmap of Passengers")</w:t>
        <w:br/>
        <w:t>plt.show()</w:t>
      </w:r>
    </w:p>
    <w:p>
      <w:pPr>
        <w:pStyle w:val="Heading2"/>
      </w:pPr>
      <w:r>
        <w:t>Problem 9: Pairplot using Seaborn</w:t>
      </w:r>
    </w:p>
    <w:p>
      <w:pPr>
        <w:pStyle w:val="IntenseQuote"/>
      </w:pPr>
      <w:r>
        <w:t>iris = sns.load_dataset("iris")</w:t>
        <w:br/>
        <w:t>sns.pairplot(iris, hue="species")</w:t>
        <w:br/>
        <w:t>plt.suptitle("Pairplot of Iris Dataset", y=1.02)</w:t>
        <w:br/>
        <w:t>plt.show()</w:t>
      </w:r>
    </w:p>
    <w:p>
      <w:pPr>
        <w:pStyle w:val="Heading2"/>
      </w:pPr>
      <w:r>
        <w:t>Problem 10: Count Plot using Seaborn</w:t>
      </w:r>
    </w:p>
    <w:p>
      <w:pPr>
        <w:pStyle w:val="IntenseQuote"/>
      </w:pPr>
      <w:r>
        <w:t>sns.countplot(x="day", data=tips)</w:t>
        <w:br/>
        <w:t>plt.title("Count of Records per Day")</w:t>
        <w:br/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